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3"/>
      </w:pPr>
      <w:r>
        <w:t>4.3.1.工况1</w:t>
      </w:r>
    </w:p>
    <w:p>
      <w:pPr/>
      <w:r>
        <w:t>外挂架X向最大挠度6mm，Y向最大挠度3mm，Z向最大挠度12mm: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0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0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主梁最大Mises应力93MPa: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0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竖向撑杆最大Mises应力120MPa: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0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水平撑杆最大Mises应力52MPa: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0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4.3.2.工况2</w:t>
      </w:r>
    </w:p>
    <w:p>
      <w:pPr/>
      <w:r>
        <w:t>外挂架X向最大挠度13mm，Y向最大挠度3mm，Z向最大挠度13mm: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0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0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08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主梁最大Mises应力129MPa: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09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竖向撑杆最大Mises应力140MPa: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1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水平撑杆最大Mises应力102MPa: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1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4.3.3.工况3</w:t>
      </w:r>
    </w:p>
    <w:p>
      <w:pPr/>
      <w:r>
        <w:t>外挂架X向最大挠度16mm，Y向最大挠度2mm，Z向最大挠度14mm: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12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13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14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主梁最大Mises应力149MPa: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15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竖向撑杆最大Mises应力148MPa: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16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水平撑杆最大Mises应力128MPa: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17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4.3.4.工况4</w:t>
      </w:r>
    </w:p>
    <w:p>
      <w:pPr/>
      <w:r>
        <w:t>外挂架X向最大挠度13mm，Y向最大挠度2mm，Z向最大挠度13mm: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18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19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2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主梁最大Mises应力136MPa: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21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竖向撑杆最大Mises应力139MPa: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22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水平撑杆最大Mises应力109MPa: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23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4.3.5.工况5</w:t>
      </w:r>
    </w:p>
    <w:p>
      <w:pPr/>
      <w:r>
        <w:t>外挂架X向最大挠度6mm，Y向最大挠度2mm，Z向最大挠度12mm: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24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25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26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主梁最大Mises应力103MPa: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27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竖向撑杆最大Mises应力118MPa: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28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水平撑杆最大Mises应力56MPa: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29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4.3.6.工况6</w:t>
      </w:r>
    </w:p>
    <w:p>
      <w:pPr/>
      <w:r>
        <w:t>外挂架X向最大挠度10mm，Y向最大挠度2mm，Z向最大挠度12mm: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30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31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32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主梁最大Mises应力134MPa: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33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竖向撑杆最大Mises应力130MPa: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34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水平撑杆最大Mises应力117MPa: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35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4.3.7.工况7</w:t>
      </w:r>
    </w:p>
    <w:p>
      <w:pPr/>
      <w:r>
        <w:t>外挂架X向最大挠度12mm，Y向最大挠度2mm，Z向最大挠度13mm: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36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37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38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主梁最大Mises应力151MPa: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39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竖向撑杆最大Mises应力136MPa: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40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水平撑杆最大Mises应力145MPa:</w:t>
      </w:r>
    </w:p>
    <w:p>
      <w:pPr>
        <w:pStyle w:val="NoSpacing"/>
      </w:pPr>
      <w:r>
        <w:drawing>
          <wp:inline xmlns:a="http://schemas.openxmlformats.org/drawingml/2006/main" xmlns:pic="http://schemas.openxmlformats.org/drawingml/2006/picture">
            <wp:extent cx="3350667" cy="25200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SL1250041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50667" cy="2520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pPr>
      <w:spacing w:line="360" w:lineRule="auto" w:before="0" w:after="0"/>
      <w:ind w:firstLine="480"/>
      <w:jc w:val="left"/>
    </w:pPr>
    <w:rPr>
      <w:rFonts w:ascii="Times New Roman" w:hAnsi="Times New Roman" w:eastAsia="微软雅黑"/>
      <w:color w:val="000000"/>
      <w:sz w:val="24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0" w:after="0" w:line="360" w:lineRule="auto"/>
      <w:ind w:firstLine="0"/>
      <w:jc w:val="left"/>
      <w:outlineLvl w:val="0"/>
    </w:pPr>
    <w:rPr>
      <w:rFonts w:asciiTheme="Times New Roman" w:eastAsiaTheme="微软雅黑" w:hAnsiTheme="Times New Roman" w:cstheme="Times New Roman" w:ascii="Times New Roman" w:hAnsi="Times New Roman" w:eastAsia="微软雅黑"/>
      <w:b/>
      <w:bCs/>
      <w:color w:val="00000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0" w:after="0" w:line="360" w:lineRule="auto"/>
      <w:ind w:firstLine="0"/>
      <w:jc w:val="left"/>
      <w:outlineLvl w:val="1"/>
    </w:pPr>
    <w:rPr>
      <w:rFonts w:asciiTheme="Times New Roman" w:eastAsiaTheme="微软雅黑" w:hAnsiTheme="Times New Roman" w:cstheme="Times New Roman" w:ascii="Times New Roman" w:hAnsi="Times New Roman" w:eastAsia="微软雅黑"/>
      <w:b/>
      <w:bCs/>
      <w:color w:val="00000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0" w:after="0" w:line="360" w:lineRule="auto"/>
      <w:ind w:firstLine="0"/>
      <w:jc w:val="left"/>
      <w:outlineLvl w:val="2"/>
    </w:pPr>
    <w:rPr>
      <w:rFonts w:asciiTheme="Times New Roman" w:eastAsiaTheme="微软雅黑" w:hAnsiTheme="Times New Roman" w:cstheme="Times New Roman" w:ascii="Times New Roman" w:hAnsi="Times New Roman" w:eastAsia="微软雅黑"/>
      <w:b/>
      <w:bCs/>
      <w:color w:val="000000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360" w:lineRule="auto" w:before="0"/>
      <w:ind w:firstLine="0"/>
      <w:jc w:val="center"/>
    </w:pPr>
    <w:rPr>
      <w:rFonts w:ascii="Times New Roman" w:hAnsi="Times New Roman" w:eastAsia="微软雅黑"/>
      <w:color w:val="000000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计算书</dc:title>
  <dc:subject>计算书</dc:subject>
  <dc:creator>xuming</dc:creator>
  <cp:keywords/>
  <dc:description>Designed By Xuming. All Rights Reserved.</dc:description>
  <cp:lastModifiedBy/>
  <cp:revision>1</cp:revision>
  <dcterms:created xsi:type="dcterms:W3CDTF">2020-05-27T00:00:15Z</dcterms:created>
  <dcterms:modified xsi:type="dcterms:W3CDTF">2020-05-27T00:00:15Z</dcterms:modified>
  <cp:category>calculation sheet</cp:category>
</cp:coreProperties>
</file>