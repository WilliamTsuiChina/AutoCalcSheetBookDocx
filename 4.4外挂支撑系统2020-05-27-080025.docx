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</w:pPr>
      <w:r>
        <w:t>4.4.1.工况1</w:t>
      </w:r>
    </w:p>
    <w:p>
      <w:pPr/>
      <w:r>
        <w:t>外挂架X向最大挠度9mm，Y向最大挠度3mm，Z向最大挠度13mm: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主梁最大Mises应力143MPa: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竖向撑杆最大Mises应力126MPa: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水平撑杆最大Mises应力25MPa: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4.4.2.工况2</w:t>
      </w:r>
    </w:p>
    <w:p>
      <w:pPr/>
      <w:r>
        <w:t>外挂架X向最大挠度17mm，Y向最大挠度3mm，Z向最大挠度14mm: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主梁最大Mises应力188MPa: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竖向撑杆最大Mises应力142MPa: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水平撑杆最大Mises应力92MPa: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4.4.3.工况3</w:t>
      </w:r>
    </w:p>
    <w:p>
      <w:pPr/>
      <w:r>
        <w:t>外挂架X向最大挠度20mm，Y向最大挠度3mm，Z向最大挠度15mm: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主梁最大Mises应力211MPa: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竖向撑杆最大Mises应力150MPa: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水平撑杆最大Mises应力119MPa: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4.4.4.工况4</w:t>
      </w:r>
    </w:p>
    <w:p>
      <w:pPr/>
      <w:r>
        <w:t>外挂架X向最大挠度17mm，Y向最大挠度3mm，Z向最大挠度14mm: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主梁最大Mises应力184MPa: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竖向撑杆最大Mises应力144MPa: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水平撑杆最大Mises应力87MPa: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4.4.5.工况5</w:t>
      </w:r>
    </w:p>
    <w:p>
      <w:pPr/>
      <w:r>
        <w:t>外挂架X向最大挠度9mm，Y向最大挠度3mm，Z向最大挠度12mm: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主梁最大Mises应力126MPa: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竖向撑杆最大Mises应力129MPa: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水平撑杆最大Mises应力29MPa: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4.4.6.工况6</w:t>
      </w:r>
    </w:p>
    <w:p>
      <w:pPr/>
      <w:r>
        <w:t>外挂架X向最大挠度13mm，Y向最大挠度3mm，Z向最大挠度13mm: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主梁最大Mises应力191MPa: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竖向撑杆最大Mises应力135MPa: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水平撑杆最大Mises应力102MPa: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4.4.7.工况7</w:t>
      </w:r>
    </w:p>
    <w:p>
      <w:pPr/>
      <w:r>
        <w:t>外挂架X向最大挠度15mm，Y向最大挠度3mm，Z向最大挠度13mm: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主梁最大Mises应力219MPa: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竖向撑杆最大Mises应力137MPa: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水平撑杆最大Mises应力131MPa: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4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360" w:lineRule="auto" w:before="0" w:after="0"/>
      <w:ind w:firstLine="480"/>
      <w:jc w:val="left"/>
    </w:pPr>
    <w:rPr>
      <w:rFonts w:ascii="Times New Roman" w:hAnsi="Times New Roman" w:eastAsia="微软雅黑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0" w:after="0" w:line="360" w:lineRule="auto"/>
      <w:ind w:firstLine="0"/>
      <w:jc w:val="left"/>
      <w:outlineLvl w:val="0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0" w:after="0" w:line="360" w:lineRule="auto"/>
      <w:ind w:firstLine="0"/>
      <w:jc w:val="left"/>
      <w:outlineLvl w:val="1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0" w:after="0" w:line="360" w:lineRule="auto"/>
      <w:ind w:firstLine="0"/>
      <w:jc w:val="left"/>
      <w:outlineLvl w:val="2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360" w:lineRule="auto" w:before="0"/>
      <w:ind w:firstLine="0"/>
      <w:jc w:val="center"/>
    </w:pPr>
    <w:rPr>
      <w:rFonts w:ascii="Times New Roman" w:hAnsi="Times New Roman" w:eastAsia="微软雅黑"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计算书</dc:title>
  <dc:subject>计算书</dc:subject>
  <dc:creator>xuming</dc:creator>
  <cp:keywords/>
  <dc:description>Designed By Xuming. All Rights Reserved.</dc:description>
  <cp:lastModifiedBy/>
  <cp:revision>1</cp:revision>
  <dcterms:created xsi:type="dcterms:W3CDTF">2020-05-27T00:00:25Z</dcterms:created>
  <dcterms:modified xsi:type="dcterms:W3CDTF">2020-05-27T00:00:25Z</dcterms:modified>
  <cp:category>calculation sheet</cp:category>
</cp:coreProperties>
</file>